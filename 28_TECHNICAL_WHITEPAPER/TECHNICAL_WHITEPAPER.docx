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Api-Oss-Federation</w:t>
      </w:r>
    </w:p>
    <w:p>
      <w:r>
        <w:t>Anticloud FZ LLE · 0-1.gg · lois@0-1.gg · October 2026</w:t>
      </w:r>
    </w:p>
    <w:p>
      <w:pPr>
        <w:pStyle w:val="Heading1"/>
      </w:pPr>
      <w:r>
        <w:t>Technical Whitepaper — api-oss-federation</w:t>
      </w:r>
    </w:p>
    <w:p>
      <w:r>
        <w:t>**Project:** `api-oss-federation`</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`api-oss-federation`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`api-oss-federation` addresses this contradiction as a component of the Anticloud sovereign AI stack.</w:t>
      </w:r>
    </w:p>
    <w:p>
      <w:pPr>
        <w:pStyle w:val="Heading2"/>
      </w:pPr>
      <w:r>
        <w:t>2. Architecture</w:t>
      </w:r>
    </w:p>
    <w:p>
      <w:r>
        <w:t>`api-oss-federation`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`api-oss-federation`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`api-oss-federation`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`api-oss-federation`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