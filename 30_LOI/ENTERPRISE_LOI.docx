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Api-Oss-Federation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**Api-Oss-Federation**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