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Api-Oss-Federation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Api-Oss-Federation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**Api-Oss-Federation** is the API gateway layer exposing PAX with per-request AIOSS cryptographic receipts.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