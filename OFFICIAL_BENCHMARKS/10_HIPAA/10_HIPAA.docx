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2026-10-02T08:58:54.996918Z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4fe9c64250e6d93cf114a709db83f7bc44099ffb8a7fce62c48b53ef436f2b2a |</w:t>
      </w:r>
    </w:p>
    <w:p>
      <w:r>
        <w:t>| Timestamp UTC | 2026-10-02T08:58:54.996918Z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