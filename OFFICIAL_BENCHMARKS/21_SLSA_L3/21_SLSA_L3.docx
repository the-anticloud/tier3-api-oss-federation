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2026-10-02T08:59:02.070193Z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f40ef3de2687109e83a884a69112db1569c6a22e8bbec39c8c5f1929d96b53a7 |</w:t>
      </w:r>
    </w:p>
    <w:p>
      <w:r>
        <w:t>| Timestamp UTC | 2026-10-02T08:59:02.070193Z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