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2026-10-02T08:58:59.112140Z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914325e30755e6b371a31f3444b146afbb32c86110dd31be0439452159e14789 |</w:t>
      </w:r>
    </w:p>
    <w:p>
      <w:r>
        <w:t>| Timestamp UTC | 2026-10-02T08:58:59.112140Z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