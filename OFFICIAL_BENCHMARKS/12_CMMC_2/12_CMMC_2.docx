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2026-10-02T08:58:56.498896Z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3fc04521e619f807c970f3165e5a83360950175da93922a4d9d0a2b1a7ddd6d0 |</w:t>
      </w:r>
    </w:p>
    <w:p>
      <w:r>
        <w:t>| Timestamp UTC | 2026-10-02T08:58:56.498896Z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