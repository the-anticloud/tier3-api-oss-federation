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2026-10-02T08:58:54.254367Z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8140534cd222f186c1a55762a82d0320d7b7597a446b1b0a112c42f98f5005aa |</w:t>
      </w:r>
    </w:p>
    <w:p>
      <w:r>
        <w:t>| Timestamp UTC | 2026-10-02T08:58:54.254367Z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