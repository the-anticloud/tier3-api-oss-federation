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2026-10-02T08:58:59.625432Z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ae95e39144f20eba4f7e91f45bf7b96dcecbd83b3cb6f4b100d172734f009175 |</w:t>
      </w:r>
    </w:p>
    <w:p>
      <w:r>
        <w:t>| Timestamp UTC | 2026-10-02T08:58:59.625432Z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