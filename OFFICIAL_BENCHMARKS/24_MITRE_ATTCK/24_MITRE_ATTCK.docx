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2026-10-02T08:59:03.741991Z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0128c6faea72d6e9df28f6f9f0b70458c7081e8cb126fb474874c0dece55c409 |</w:t>
      </w:r>
    </w:p>
    <w:p>
      <w:r>
        <w:t>| Timestamp UTC | 2026-10-02T08:59:03.741991Z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