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2026-10-02T08:58:49.033945Z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53764da4f5149df7273c3ff4f566ab7e60ca94034c282a1ea5114033f5e56bf1 |</w:t>
      </w:r>
    </w:p>
    <w:p>
      <w:r>
        <w:t>| Timestamp UTC | 2026-10-02T08:58:49.033945Z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