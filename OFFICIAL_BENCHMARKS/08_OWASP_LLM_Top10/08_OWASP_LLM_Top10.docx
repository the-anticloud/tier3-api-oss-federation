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2026-10-02T08:58:53.423022Z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8152c3a5edcc9006b29ce6b1982d22a57dedbabcc89549aa7fa40534a72e63c8 |</w:t>
      </w:r>
    </w:p>
    <w:p>
      <w:r>
        <w:t>| Timestamp UTC | 2026-10-02T08:58:53.423022Z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