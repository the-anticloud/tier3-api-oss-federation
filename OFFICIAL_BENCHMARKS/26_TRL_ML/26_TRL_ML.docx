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2026-10-02T08:59:04.755398Z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c2cae771e4e783f622ca0782dbd403978b4591f44ed8874452d01fd8fa6f8531 |</w:t>
      </w:r>
    </w:p>
    <w:p>
      <w:r>
        <w:t>| Timestamp UTC | 2026-10-02T08:59:04.755398Z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