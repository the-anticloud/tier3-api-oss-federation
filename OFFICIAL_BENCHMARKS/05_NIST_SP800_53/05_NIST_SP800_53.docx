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2026-10-02T08:58:51.795535Z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fdd5dee4c6e8bb208c93a51b3340369bcb26bbb8fa16f2323a86fa6304086eae |</w:t>
      </w:r>
    </w:p>
    <w:p>
      <w:r>
        <w:t>| Timestamp UTC | 2026-10-02T08:58:51.795535Z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