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2026-10-02T08:59:04.255435Z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3406470da2d05ba7fa8d965f8b520a32522c60fa77348b5b93fb943c6dbbf081 |</w:t>
      </w:r>
    </w:p>
    <w:p>
      <w:r>
        <w:t>| Timestamp UTC | 2026-10-02T08:59:04.255435Z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