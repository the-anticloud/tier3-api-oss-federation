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2026-10-02T08:58:57.769879Z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503912d709e8b9c8f505a49c51307be7f0c4b39fc2e5a17ffbc197f4d80f8b07 |</w:t>
      </w:r>
    </w:p>
    <w:p>
      <w:r>
        <w:t>| Timestamp UTC | 2026-10-02T08:58:57.769879Z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