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2026-10-02T08:58:49.686766Z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d8f3346bd1d8e4fb152207b89cde3d59e12d2d6092c2305328cda2bdfe5dfc23 |</w:t>
      </w:r>
    </w:p>
    <w:p>
      <w:r>
        <w:t>| Timestamp UTC | 2026-10-02T08:58:49.686766Z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