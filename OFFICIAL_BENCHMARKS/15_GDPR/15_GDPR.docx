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2026-10-02T08:58:58.459818Z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37100cd287d6f1841a41e26befe4b55144b049ce1399ffd5343ff8a886cea863 |</w:t>
      </w:r>
    </w:p>
    <w:p>
      <w:r>
        <w:t>| Timestamp UTC | 2026-10-02T08:58:58.459818Z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