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2026-10-02T08:59:01.010434Z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05cbdaa42e3df978632843eb2efca3528ca571b62bcd871d04f689c2fcfa77f8 |</w:t>
      </w:r>
    </w:p>
    <w:p>
      <w:r>
        <w:t>| Timestamp UTC | 2026-10-02T08:59:01.010434Z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