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2026-10-02T08:58:55.623592Z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9f18e54f83600e5e6e5001f8402178c7dda882cdd425d43206d3ab05c245a7cc |</w:t>
      </w:r>
    </w:p>
    <w:p>
      <w:r>
        <w:t>| Timestamp UTC | 2026-10-02T08:58:55.623592Z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