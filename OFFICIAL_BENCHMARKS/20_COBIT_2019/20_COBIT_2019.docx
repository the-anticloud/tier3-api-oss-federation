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2026-10-02T08:59:01.566047Z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711fe6638c77063ccc96334edde44ac8049da5ba308d778c9114d44bb41ed55b |</w:t>
      </w:r>
    </w:p>
    <w:p>
      <w:r>
        <w:t>| Timestamp UTC | 2026-10-02T08:59:01.566047Z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