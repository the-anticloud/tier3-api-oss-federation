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2026-10-02T08:59:00.564481Z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3193e9c81446eb6c8429d56f90404b65b63057c62a71ef5e765685c74d108ace |</w:t>
      </w:r>
    </w:p>
    <w:p>
      <w:r>
        <w:t>| Timestamp UTC | 2026-10-02T08:59:00.564481Z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