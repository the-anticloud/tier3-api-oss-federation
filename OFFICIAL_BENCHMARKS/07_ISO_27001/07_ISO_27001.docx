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2026-10-02T08:58:52.918865Z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92294034f5906cae48c5c3ece57c331266d856099b465a395183044bd01e4bb0 |</w:t>
      </w:r>
    </w:p>
    <w:p>
      <w:r>
        <w:t>| Timestamp UTC | 2026-10-02T08:58:52.918865Z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