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2026-10-02T08:58:52.350750Z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3a41615e6fa020336ae37e2cee9832bfa9ffa0c105e179896627381c7bd00973 |</w:t>
      </w:r>
    </w:p>
    <w:p>
      <w:r>
        <w:t>| Timestamp UTC | 2026-10-02T08:58:52.350750Z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