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2026-10-02T08:58:48.167880Z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0eb3e81bde72fb2b1c2935f3e781e2743b4e1daaa5b4b02f6b3a427653d5c1c3 |</w:t>
      </w:r>
    </w:p>
    <w:p>
      <w:r>
        <w:t>| Timestamp UTC | 2026-10-02T08:58:48.167880Z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