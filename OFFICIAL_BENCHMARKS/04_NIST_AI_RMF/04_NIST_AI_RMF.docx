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2026-10-02T08:58:50.732599Z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0be9a03bb6552ca58d6f3d23917228b0ac81eba6bde4a05865414b44400cf275 |</w:t>
      </w:r>
    </w:p>
    <w:p>
      <w:r>
        <w:t>| Timestamp UTC | 2026-10-02T08:58:50.732599Z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