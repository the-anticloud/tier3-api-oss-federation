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api-oss-federation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api-oss-federation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