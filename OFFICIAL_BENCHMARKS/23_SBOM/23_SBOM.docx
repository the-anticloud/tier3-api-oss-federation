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2026-10-02T08:59:03.252299Z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98f7f6f0a7278f46ed6af6946972bcbcf185b8de7ae3946d299b7320bb730f20 |</w:t>
      </w:r>
    </w:p>
    <w:p>
      <w:r>
        <w:t>| Timestamp UTC | 2026-10-02T08:59:03.252299Z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