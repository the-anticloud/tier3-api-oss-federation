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2026-10-02T08:59:02.723776Z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2e0de5a4b01a4a9cc3bcc22ffc4d18e6c29b01fa1fde6cf09371372c3038141e |</w:t>
      </w:r>
    </w:p>
    <w:p>
      <w:r>
        <w:t>| Timestamp UTC | 2026-10-02T08:59:02.723776Z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