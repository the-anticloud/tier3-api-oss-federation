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2026-10-02T08:58:57.090154Z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6d6385f9be9eb01de91716d067946bb80c55ba2af7d95d5b3e73691ada869b75 |</w:t>
      </w:r>
    </w:p>
    <w:p>
      <w:r>
        <w:t>| Timestamp UTC | 2026-10-02T08:58:57.090154Z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